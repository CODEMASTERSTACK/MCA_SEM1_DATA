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79AF" w14:textId="77777777" w:rsidR="00DF6AF4" w:rsidRDefault="00000000">
      <w:pPr>
        <w:jc w:val="center"/>
      </w:pPr>
      <w:r>
        <w:rPr>
          <w:b/>
          <w:sz w:val="26"/>
        </w:rPr>
        <w:t>CAP776: PROGRAMMING IN PYTHON</w:t>
      </w:r>
    </w:p>
    <w:p w14:paraId="1A81FAEE" w14:textId="77777777" w:rsidR="00DF6AF4" w:rsidRDefault="00000000">
      <w:pPr>
        <w:jc w:val="center"/>
      </w:pPr>
      <w:r>
        <w:rPr>
          <w:b/>
          <w:sz w:val="40"/>
        </w:rPr>
        <w:t xml:space="preserve">MINOR PROJECT </w:t>
      </w:r>
      <w:r w:rsidR="005113C1">
        <w:rPr>
          <w:b/>
          <w:sz w:val="40"/>
        </w:rPr>
        <w:t xml:space="preserve">#1 </w:t>
      </w:r>
      <w:r>
        <w:rPr>
          <w:b/>
          <w:sz w:val="40"/>
        </w:rPr>
        <w:t>REPORT</w:t>
      </w:r>
    </w:p>
    <w:p w14:paraId="07843376" w14:textId="77777777" w:rsidR="00DF6AF4" w:rsidRDefault="00000000">
      <w:pPr>
        <w:jc w:val="center"/>
      </w:pPr>
      <w:r>
        <w:rPr>
          <w:b/>
          <w:sz w:val="50"/>
        </w:rPr>
        <w:t xml:space="preserve">MY DATA, MY </w:t>
      </w:r>
      <w:r w:rsidR="005113C1">
        <w:rPr>
          <w:b/>
          <w:sz w:val="50"/>
        </w:rPr>
        <w:t>STORY</w:t>
      </w:r>
    </w:p>
    <w:p w14:paraId="75B6F5C7" w14:textId="77777777" w:rsidR="00DF6AF4" w:rsidRPr="00A50115" w:rsidRDefault="00000000">
      <w:pPr>
        <w:jc w:val="center"/>
        <w:rPr>
          <w:sz w:val="24"/>
          <w:szCs w:val="32"/>
        </w:rPr>
      </w:pPr>
      <w:r w:rsidRPr="00A50115">
        <w:rPr>
          <w:i/>
          <w:sz w:val="32"/>
          <w:szCs w:val="32"/>
        </w:rPr>
        <w:t>Personal Activity Intelligence Report</w:t>
      </w:r>
    </w:p>
    <w:p w14:paraId="06FFD12D" w14:textId="77777777" w:rsidR="00DF6AF4" w:rsidRDefault="00DF6A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14:paraId="35D6DECC" w14:textId="77777777" w:rsidTr="005113C1">
        <w:trPr>
          <w:trHeight w:val="454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F0864D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b/>
                <w:sz w:val="28"/>
                <w:szCs w:val="36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0108BFB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Info</w:t>
            </w:r>
          </w:p>
        </w:tc>
      </w:tr>
      <w:tr w:rsidR="00DF6AF4" w14:paraId="641D9AD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0F2DFDF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7273EB7A" w14:textId="7A5DDE87" w:rsidR="00DF6AF4" w:rsidRPr="005113C1" w:rsidRDefault="00483F44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Kripal Singh</w:t>
            </w:r>
          </w:p>
        </w:tc>
      </w:tr>
      <w:tr w:rsidR="00DF6AF4" w14:paraId="004012B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ECAC75B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Registration / Roll No.</w:t>
            </w:r>
          </w:p>
        </w:tc>
        <w:tc>
          <w:tcPr>
            <w:tcW w:w="5328" w:type="dxa"/>
            <w:vAlign w:val="center"/>
          </w:tcPr>
          <w:p w14:paraId="244EDB4E" w14:textId="09897DA2" w:rsidR="00DF6AF4" w:rsidRPr="005113C1" w:rsidRDefault="00483F44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12618117</w:t>
            </w:r>
          </w:p>
        </w:tc>
      </w:tr>
      <w:tr w:rsidR="00DF6AF4" w14:paraId="2B8CFE6E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51B7024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Program</w:t>
            </w:r>
            <w:r w:rsidRPr="005113C1">
              <w:rPr>
                <w:sz w:val="28"/>
                <w:szCs w:val="36"/>
              </w:rPr>
              <w:t xml:space="preserve"> / Section</w:t>
            </w:r>
          </w:p>
        </w:tc>
        <w:tc>
          <w:tcPr>
            <w:tcW w:w="5328" w:type="dxa"/>
            <w:vAlign w:val="center"/>
          </w:tcPr>
          <w:p w14:paraId="78A9F79B" w14:textId="4D1C7594" w:rsidR="00DF6AF4" w:rsidRPr="005113C1" w:rsidRDefault="00483F44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D2615</w:t>
            </w:r>
          </w:p>
        </w:tc>
      </w:tr>
      <w:tr w:rsidR="00DF6AF4" w14:paraId="33BB7B12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B098505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Activity Recording Period</w:t>
            </w:r>
          </w:p>
        </w:tc>
        <w:tc>
          <w:tcPr>
            <w:tcW w:w="5328" w:type="dxa"/>
            <w:vAlign w:val="center"/>
          </w:tcPr>
          <w:p w14:paraId="17410076" w14:textId="6E79B33C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 xml:space="preserve">13 August 2026 to </w:t>
            </w:r>
            <w:r w:rsidR="00483F44">
              <w:rPr>
                <w:sz w:val="28"/>
                <w:szCs w:val="36"/>
              </w:rPr>
              <w:t>21</w:t>
            </w:r>
            <w:r w:rsidR="00483F44" w:rsidRPr="00483F44">
              <w:rPr>
                <w:sz w:val="28"/>
                <w:szCs w:val="36"/>
                <w:vertAlign w:val="superscript"/>
              </w:rPr>
              <w:t>ST</w:t>
            </w:r>
            <w:r w:rsidR="00483F44">
              <w:rPr>
                <w:sz w:val="28"/>
                <w:szCs w:val="36"/>
              </w:rPr>
              <w:t xml:space="preserve"> September</w:t>
            </w:r>
          </w:p>
        </w:tc>
      </w:tr>
      <w:tr w:rsidR="00DF6AF4" w14:paraId="2C924A3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A6D30F7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Date of Report Generation</w:t>
            </w:r>
          </w:p>
        </w:tc>
        <w:tc>
          <w:tcPr>
            <w:tcW w:w="5328" w:type="dxa"/>
            <w:vAlign w:val="center"/>
          </w:tcPr>
          <w:p w14:paraId="09FC3BE4" w14:textId="48D6A0D5" w:rsidR="00DF6AF4" w:rsidRPr="005113C1" w:rsidRDefault="00483F44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25-09-2026</w:t>
            </w:r>
          </w:p>
        </w:tc>
      </w:tr>
    </w:tbl>
    <w:p w14:paraId="0336A050" w14:textId="77777777" w:rsidR="00DF6AF4" w:rsidRDefault="00000000">
      <w:pPr>
        <w:pStyle w:val="Heading1"/>
      </w:pPr>
      <w: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:rsidRPr="005113C1" w14:paraId="71DD6640" w14:textId="77777777" w:rsidTr="005113C1">
        <w:trPr>
          <w:trHeight w:val="397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1B0DF9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Particular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97ED5D0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Value</w:t>
            </w:r>
          </w:p>
        </w:tc>
      </w:tr>
      <w:tr w:rsidR="00DF6AF4" w:rsidRPr="005113C1" w14:paraId="3BCD133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5A88F5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Expected number of days</w:t>
            </w:r>
          </w:p>
        </w:tc>
        <w:tc>
          <w:tcPr>
            <w:tcW w:w="5328" w:type="dxa"/>
            <w:vAlign w:val="center"/>
          </w:tcPr>
          <w:p w14:paraId="3E902AF7" w14:textId="21F00166" w:rsidR="00DF6AF4" w:rsidRPr="005113C1" w:rsidRDefault="00483F44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40</w:t>
            </w:r>
          </w:p>
        </w:tc>
      </w:tr>
      <w:tr w:rsidR="00DF6AF4" w:rsidRPr="005113C1" w14:paraId="7EFF37FE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66AB0D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Valid days recorded</w:t>
            </w:r>
          </w:p>
        </w:tc>
        <w:tc>
          <w:tcPr>
            <w:tcW w:w="5328" w:type="dxa"/>
            <w:vAlign w:val="center"/>
          </w:tcPr>
          <w:p w14:paraId="0EBCE08D" w14:textId="5498DA9D" w:rsidR="00DF6AF4" w:rsidRPr="005113C1" w:rsidRDefault="00483F44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37</w:t>
            </w:r>
          </w:p>
        </w:tc>
      </w:tr>
      <w:tr w:rsidR="00DF6AF4" w:rsidRPr="005113C1" w14:paraId="1701A3C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014030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Missing days</w:t>
            </w:r>
          </w:p>
        </w:tc>
        <w:tc>
          <w:tcPr>
            <w:tcW w:w="5328" w:type="dxa"/>
            <w:vAlign w:val="center"/>
          </w:tcPr>
          <w:p w14:paraId="3AC447C2" w14:textId="0707A8FB" w:rsidR="00DF6AF4" w:rsidRPr="005113C1" w:rsidRDefault="00483F44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</w:t>
            </w:r>
          </w:p>
        </w:tc>
      </w:tr>
      <w:tr w:rsidR="00DF6AF4" w:rsidRPr="005113C1" w14:paraId="2762534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34F431DA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Invalid / excluded records</w:t>
            </w:r>
          </w:p>
        </w:tc>
        <w:tc>
          <w:tcPr>
            <w:tcW w:w="5328" w:type="dxa"/>
            <w:vAlign w:val="center"/>
          </w:tcPr>
          <w:p w14:paraId="17295303" w14:textId="4BEA66E5" w:rsidR="00DF6AF4" w:rsidRPr="005113C1" w:rsidRDefault="00483F44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1CDCD6D9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0220FB86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Sleep/day</w:t>
            </w:r>
          </w:p>
        </w:tc>
        <w:tc>
          <w:tcPr>
            <w:tcW w:w="5328" w:type="dxa"/>
            <w:vAlign w:val="center"/>
          </w:tcPr>
          <w:p w14:paraId="465DF069" w14:textId="32758B59" w:rsidR="00DF6AF4" w:rsidRPr="005113C1" w:rsidRDefault="00483F44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293.92 min/day</w:t>
            </w:r>
          </w:p>
        </w:tc>
      </w:tr>
      <w:tr w:rsidR="00DF6AF4" w:rsidRPr="005113C1" w14:paraId="0461739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F2B001F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Fitness/day</w:t>
            </w:r>
          </w:p>
        </w:tc>
        <w:tc>
          <w:tcPr>
            <w:tcW w:w="5328" w:type="dxa"/>
            <w:vAlign w:val="center"/>
          </w:tcPr>
          <w:p w14:paraId="0FB0956F" w14:textId="0023F63B" w:rsidR="00DF6AF4" w:rsidRPr="005113C1" w:rsidRDefault="00483F44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 xml:space="preserve">27.7 </w:t>
            </w:r>
            <w:r>
              <w:rPr>
                <w:sz w:val="24"/>
                <w:szCs w:val="36"/>
              </w:rPr>
              <w:t>min/day</w:t>
            </w:r>
          </w:p>
        </w:tc>
      </w:tr>
      <w:tr w:rsidR="00DF6AF4" w:rsidRPr="005113C1" w14:paraId="0A0A3CE4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99BCDB5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Study/day</w:t>
            </w:r>
          </w:p>
        </w:tc>
        <w:tc>
          <w:tcPr>
            <w:tcW w:w="5328" w:type="dxa"/>
            <w:vAlign w:val="center"/>
          </w:tcPr>
          <w:p w14:paraId="592F6388" w14:textId="206AD4AB" w:rsidR="00DF6AF4" w:rsidRPr="005113C1" w:rsidRDefault="00483F44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 xml:space="preserve">75.95 </w:t>
            </w:r>
            <w:r>
              <w:rPr>
                <w:sz w:val="24"/>
                <w:szCs w:val="36"/>
              </w:rPr>
              <w:t>min/day</w:t>
            </w:r>
          </w:p>
        </w:tc>
      </w:tr>
      <w:tr w:rsidR="00DF6AF4" w:rsidRPr="005113C1" w14:paraId="31E2EBA0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CE9A32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Coding/day</w:t>
            </w:r>
          </w:p>
        </w:tc>
        <w:tc>
          <w:tcPr>
            <w:tcW w:w="5328" w:type="dxa"/>
            <w:vAlign w:val="center"/>
          </w:tcPr>
          <w:p w14:paraId="21FE3FD1" w14:textId="1BA3E64F" w:rsidR="00DF6AF4" w:rsidRPr="005113C1" w:rsidRDefault="00483F44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 xml:space="preserve">48.51 </w:t>
            </w:r>
            <w:r>
              <w:rPr>
                <w:sz w:val="24"/>
                <w:szCs w:val="36"/>
              </w:rPr>
              <w:t>min/day</w:t>
            </w:r>
          </w:p>
        </w:tc>
      </w:tr>
      <w:tr w:rsidR="00DF6AF4" w:rsidRPr="005113C1" w14:paraId="03E2B65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69762387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Class/day</w:t>
            </w:r>
          </w:p>
        </w:tc>
        <w:tc>
          <w:tcPr>
            <w:tcW w:w="5328" w:type="dxa"/>
            <w:vAlign w:val="center"/>
          </w:tcPr>
          <w:p w14:paraId="743DDA0A" w14:textId="6834D78A" w:rsidR="00DF6AF4" w:rsidRPr="005113C1" w:rsidRDefault="00483F44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 xml:space="preserve">168.92 </w:t>
            </w:r>
            <w:r>
              <w:rPr>
                <w:sz w:val="24"/>
                <w:szCs w:val="36"/>
              </w:rPr>
              <w:t>min/day</w:t>
            </w:r>
          </w:p>
        </w:tc>
      </w:tr>
      <w:tr w:rsidR="00DF6AF4" w:rsidRPr="005113C1" w14:paraId="54151AD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B79A8BB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Other </w:t>
            </w:r>
            <w:r w:rsidR="005113C1" w:rsidRPr="005113C1">
              <w:rPr>
                <w:sz w:val="24"/>
                <w:szCs w:val="36"/>
              </w:rPr>
              <w:t>Activities/day</w:t>
            </w:r>
          </w:p>
        </w:tc>
        <w:tc>
          <w:tcPr>
            <w:tcW w:w="5328" w:type="dxa"/>
            <w:vAlign w:val="center"/>
          </w:tcPr>
          <w:p w14:paraId="754ADD34" w14:textId="7A8EE614" w:rsidR="00DF6AF4" w:rsidRPr="005113C1" w:rsidRDefault="00483F44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 xml:space="preserve">369.46 </w:t>
            </w:r>
            <w:r>
              <w:rPr>
                <w:sz w:val="24"/>
                <w:szCs w:val="36"/>
              </w:rPr>
              <w:t>min/day</w:t>
            </w:r>
          </w:p>
        </w:tc>
      </w:tr>
      <w:tr w:rsidR="00DF6AF4" w:rsidRPr="005113C1" w14:paraId="392BFC3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8B362D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Free / Unaccounte</w:t>
            </w:r>
            <w:r w:rsidR="004403CD">
              <w:rPr>
                <w:sz w:val="24"/>
                <w:szCs w:val="36"/>
              </w:rPr>
              <w:t>d</w:t>
            </w:r>
            <w:r w:rsidRPr="005113C1">
              <w:rPr>
                <w:sz w:val="24"/>
                <w:szCs w:val="36"/>
              </w:rPr>
              <w:t xml:space="preserve"> </w:t>
            </w:r>
            <w:r w:rsidR="005113C1" w:rsidRPr="005113C1">
              <w:rPr>
                <w:sz w:val="24"/>
                <w:szCs w:val="36"/>
              </w:rPr>
              <w:t>Time/day</w:t>
            </w:r>
          </w:p>
        </w:tc>
        <w:tc>
          <w:tcPr>
            <w:tcW w:w="5328" w:type="dxa"/>
            <w:vAlign w:val="center"/>
          </w:tcPr>
          <w:p w14:paraId="24E325C0" w14:textId="6CAA6D93" w:rsidR="00DF6AF4" w:rsidRPr="005113C1" w:rsidRDefault="00483F44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 xml:space="preserve">455.54 </w:t>
            </w:r>
            <w:r>
              <w:rPr>
                <w:sz w:val="24"/>
                <w:szCs w:val="36"/>
              </w:rPr>
              <w:t>min/day</w:t>
            </w:r>
          </w:p>
        </w:tc>
      </w:tr>
    </w:tbl>
    <w:p w14:paraId="677765B4" w14:textId="77777777" w:rsidR="004403CD" w:rsidRDefault="004403CD" w:rsidP="004403CD">
      <w:pPr>
        <w:pStyle w:val="Heading1"/>
      </w:pPr>
    </w:p>
    <w:p w14:paraId="33F32655" w14:textId="77777777" w:rsidR="00A50115" w:rsidRPr="00A50115" w:rsidRDefault="00A50115" w:rsidP="00A50115"/>
    <w:p w14:paraId="6A858C2B" w14:textId="77777777" w:rsidR="004403CD" w:rsidRPr="004403CD" w:rsidRDefault="00000000" w:rsidP="004403CD">
      <w:pPr>
        <w:pStyle w:val="Heading1"/>
      </w:pPr>
      <w:r>
        <w:lastRenderedPageBreak/>
        <w:t>2. Index Values</w:t>
      </w:r>
    </w:p>
    <w:p w14:paraId="205F4F66" w14:textId="77777777" w:rsidR="00DF6AF4" w:rsidRPr="00A50115" w:rsidRDefault="00000000" w:rsidP="00A50115">
      <w:pPr>
        <w:rPr>
          <w:sz w:val="36"/>
          <w:szCs w:val="44"/>
        </w:rPr>
      </w:pPr>
      <w:r w:rsidRPr="00A50115"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F6AF4" w:rsidRPr="00A50115" w14:paraId="3B8B7261" w14:textId="77777777" w:rsidTr="00A50115">
        <w:trPr>
          <w:trHeight w:val="397"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0375C69D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Index Name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8511E3F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Acronym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B022CFB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Formula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D8467B5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Value to Enter</w:t>
            </w:r>
          </w:p>
        </w:tc>
      </w:tr>
      <w:tr w:rsidR="00E965C2" w:rsidRPr="00A50115" w14:paraId="4A5E3666" w14:textId="77777777" w:rsidTr="00A50115">
        <w:trPr>
          <w:trHeight w:val="397"/>
          <w:jc w:val="center"/>
        </w:trPr>
        <w:tc>
          <w:tcPr>
            <w:tcW w:w="2664" w:type="dxa"/>
          </w:tcPr>
          <w:p w14:paraId="6FAFD518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Personal Activity Index</w:t>
            </w:r>
          </w:p>
        </w:tc>
        <w:tc>
          <w:tcPr>
            <w:tcW w:w="2664" w:type="dxa"/>
          </w:tcPr>
          <w:p w14:paraId="478EDC19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PAI</w:t>
            </w:r>
          </w:p>
        </w:tc>
        <w:tc>
          <w:tcPr>
            <w:tcW w:w="2664" w:type="dxa"/>
          </w:tcPr>
          <w:p w14:paraId="4E9E97F4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PAI =</w:t>
            </w:r>
            <w:r w:rsidRPr="00A50115">
              <w:rPr>
                <w:sz w:val="22"/>
                <w:szCs w:val="28"/>
              </w:rPr>
              <w:t xml:space="preserve"> 0.15(TPI) + 0.20(AAI) + 0.15(</w:t>
            </w:r>
            <w:proofErr w:type="spellStart"/>
            <w:r w:rsidRPr="00A50115">
              <w:rPr>
                <w:sz w:val="22"/>
                <w:szCs w:val="28"/>
              </w:rPr>
              <w:t>PhAI</w:t>
            </w:r>
            <w:proofErr w:type="spellEnd"/>
            <w:r w:rsidRPr="00A50115">
              <w:rPr>
                <w:sz w:val="22"/>
                <w:szCs w:val="28"/>
              </w:rPr>
              <w:t>) + 0.20(SRI) + 0.15(TUI) + 0.10(EI) + 0.05(DCI)</w:t>
            </w:r>
          </w:p>
        </w:tc>
        <w:tc>
          <w:tcPr>
            <w:tcW w:w="2664" w:type="dxa"/>
          </w:tcPr>
          <w:p w14:paraId="3538428F" w14:textId="4F16A1A3" w:rsidR="00E965C2" w:rsidRPr="00A50115" w:rsidRDefault="00483F4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271.81</w:t>
            </w:r>
          </w:p>
        </w:tc>
      </w:tr>
      <w:tr w:rsidR="00E965C2" w:rsidRPr="00A50115" w14:paraId="73837B3B" w14:textId="77777777" w:rsidTr="00A50115">
        <w:trPr>
          <w:trHeight w:val="397"/>
          <w:jc w:val="center"/>
        </w:trPr>
        <w:tc>
          <w:tcPr>
            <w:tcW w:w="2664" w:type="dxa"/>
          </w:tcPr>
          <w:p w14:paraId="1B59C7B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Tech Productivity</w:t>
            </w:r>
          </w:p>
        </w:tc>
        <w:tc>
          <w:tcPr>
            <w:tcW w:w="2664" w:type="dxa"/>
          </w:tcPr>
          <w:p w14:paraId="5E4F7718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TPI</w:t>
            </w:r>
          </w:p>
        </w:tc>
        <w:tc>
          <w:tcPr>
            <w:tcW w:w="2664" w:type="dxa"/>
          </w:tcPr>
          <w:p w14:paraId="2998B5B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TPI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Coding Time per valid recorded day)</w:t>
            </w:r>
          </w:p>
        </w:tc>
        <w:tc>
          <w:tcPr>
            <w:tcW w:w="2664" w:type="dxa"/>
          </w:tcPr>
          <w:p w14:paraId="62806A86" w14:textId="4824E8F0" w:rsidR="00E965C2" w:rsidRPr="00A50115" w:rsidRDefault="00483F4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48.51 </w:t>
            </w:r>
            <w:r w:rsidR="00000000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087E7BF6" w14:textId="77777777" w:rsidTr="00A50115">
        <w:trPr>
          <w:trHeight w:val="397"/>
          <w:jc w:val="center"/>
        </w:trPr>
        <w:tc>
          <w:tcPr>
            <w:tcW w:w="2664" w:type="dxa"/>
          </w:tcPr>
          <w:p w14:paraId="161B7D7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Academic Activity</w:t>
            </w:r>
          </w:p>
        </w:tc>
        <w:tc>
          <w:tcPr>
            <w:tcW w:w="2664" w:type="dxa"/>
          </w:tcPr>
          <w:p w14:paraId="37AA3CBD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AAI</w:t>
            </w:r>
          </w:p>
        </w:tc>
        <w:tc>
          <w:tcPr>
            <w:tcW w:w="2664" w:type="dxa"/>
          </w:tcPr>
          <w:p w14:paraId="18E9031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AAI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Study Time + Class Time per valid recorded day)</w:t>
            </w:r>
          </w:p>
        </w:tc>
        <w:tc>
          <w:tcPr>
            <w:tcW w:w="2664" w:type="dxa"/>
          </w:tcPr>
          <w:p w14:paraId="3E2765F0" w14:textId="2F241618" w:rsidR="00E965C2" w:rsidRPr="00A50115" w:rsidRDefault="00483F4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244.86</w:t>
            </w:r>
            <w:r w:rsidR="00000000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615E4E10" w14:textId="77777777" w:rsidTr="00A50115">
        <w:trPr>
          <w:trHeight w:val="397"/>
          <w:jc w:val="center"/>
        </w:trPr>
        <w:tc>
          <w:tcPr>
            <w:tcW w:w="2664" w:type="dxa"/>
          </w:tcPr>
          <w:p w14:paraId="776642B0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Physical Activity</w:t>
            </w:r>
          </w:p>
        </w:tc>
        <w:tc>
          <w:tcPr>
            <w:tcW w:w="2664" w:type="dxa"/>
          </w:tcPr>
          <w:p w14:paraId="29194E3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proofErr w:type="spellStart"/>
            <w:r w:rsidRPr="008B7565">
              <w:rPr>
                <w:b/>
                <w:bCs/>
                <w:sz w:val="22"/>
                <w:szCs w:val="28"/>
              </w:rPr>
              <w:t>PhAI</w:t>
            </w:r>
            <w:proofErr w:type="spellEnd"/>
          </w:p>
        </w:tc>
        <w:tc>
          <w:tcPr>
            <w:tcW w:w="2664" w:type="dxa"/>
          </w:tcPr>
          <w:p w14:paraId="4ADADD50" w14:textId="77777777" w:rsidR="00E965C2" w:rsidRPr="00A50115" w:rsidRDefault="00000000">
            <w:pPr>
              <w:rPr>
                <w:sz w:val="22"/>
                <w:szCs w:val="28"/>
              </w:rPr>
            </w:pPr>
            <w:proofErr w:type="spellStart"/>
            <w:r w:rsidRPr="00A93983">
              <w:rPr>
                <w:b/>
                <w:bCs/>
                <w:sz w:val="22"/>
                <w:szCs w:val="28"/>
              </w:rPr>
              <w:t>PhAI</w:t>
            </w:r>
            <w:proofErr w:type="spellEnd"/>
            <w:r w:rsidRPr="00A93983">
              <w:rPr>
                <w:b/>
                <w:bCs/>
                <w:sz w:val="22"/>
                <w:szCs w:val="28"/>
              </w:rPr>
              <w:t xml:space="preserve">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Fitness Time per valid recorded day)</w:t>
            </w:r>
          </w:p>
        </w:tc>
        <w:tc>
          <w:tcPr>
            <w:tcW w:w="2664" w:type="dxa"/>
          </w:tcPr>
          <w:p w14:paraId="49692286" w14:textId="032B6989" w:rsidR="00E965C2" w:rsidRPr="00A50115" w:rsidRDefault="00483F4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27.7</w:t>
            </w:r>
            <w:r w:rsidR="00000000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2A2564F9" w14:textId="77777777" w:rsidTr="00A50115">
        <w:trPr>
          <w:trHeight w:val="397"/>
          <w:jc w:val="center"/>
        </w:trPr>
        <w:tc>
          <w:tcPr>
            <w:tcW w:w="2664" w:type="dxa"/>
          </w:tcPr>
          <w:p w14:paraId="79E59E6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Sleep &amp; Recovery</w:t>
            </w:r>
          </w:p>
        </w:tc>
        <w:tc>
          <w:tcPr>
            <w:tcW w:w="2664" w:type="dxa"/>
          </w:tcPr>
          <w:p w14:paraId="78FB4A35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SRI</w:t>
            </w:r>
          </w:p>
        </w:tc>
        <w:tc>
          <w:tcPr>
            <w:tcW w:w="2664" w:type="dxa"/>
          </w:tcPr>
          <w:p w14:paraId="5B5ABD4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SRI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Sleep Time per valid recorded day)</w:t>
            </w:r>
          </w:p>
        </w:tc>
        <w:tc>
          <w:tcPr>
            <w:tcW w:w="2664" w:type="dxa"/>
          </w:tcPr>
          <w:p w14:paraId="431C2788" w14:textId="616B87B1" w:rsidR="00E965C2" w:rsidRPr="00A50115" w:rsidRDefault="00483F4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293.92</w:t>
            </w:r>
            <w:r w:rsidR="00000000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08196FEC" w14:textId="77777777" w:rsidTr="00A50115">
        <w:trPr>
          <w:trHeight w:val="397"/>
          <w:jc w:val="center"/>
        </w:trPr>
        <w:tc>
          <w:tcPr>
            <w:tcW w:w="2664" w:type="dxa"/>
          </w:tcPr>
          <w:p w14:paraId="779F72C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Activity Balance</w:t>
            </w:r>
          </w:p>
        </w:tc>
        <w:tc>
          <w:tcPr>
            <w:tcW w:w="2664" w:type="dxa"/>
          </w:tcPr>
          <w:p w14:paraId="3B024F33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ABI</w:t>
            </w:r>
          </w:p>
        </w:tc>
        <w:tc>
          <w:tcPr>
            <w:tcW w:w="2664" w:type="dxa"/>
          </w:tcPr>
          <w:p w14:paraId="62A51F62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ABI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Free / Unaccounted Time per valid recorded day)</w:t>
            </w:r>
          </w:p>
        </w:tc>
        <w:tc>
          <w:tcPr>
            <w:tcW w:w="2664" w:type="dxa"/>
          </w:tcPr>
          <w:p w14:paraId="73B1D3DB" w14:textId="691FEF54" w:rsidR="00E965C2" w:rsidRPr="00A50115" w:rsidRDefault="00483F4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455.54</w:t>
            </w:r>
            <w:r w:rsidR="00000000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50A7F617" w14:textId="77777777" w:rsidTr="00A50115">
        <w:trPr>
          <w:trHeight w:val="397"/>
          <w:jc w:val="center"/>
        </w:trPr>
        <w:tc>
          <w:tcPr>
            <w:tcW w:w="2664" w:type="dxa"/>
          </w:tcPr>
          <w:p w14:paraId="52E771D9" w14:textId="3474A4D4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 xml:space="preserve">Time </w:t>
            </w:r>
            <w:r w:rsidR="008B7565" w:rsidRPr="00A50115">
              <w:rPr>
                <w:sz w:val="22"/>
                <w:szCs w:val="28"/>
              </w:rPr>
              <w:t>Utilization</w:t>
            </w:r>
          </w:p>
        </w:tc>
        <w:tc>
          <w:tcPr>
            <w:tcW w:w="2664" w:type="dxa"/>
          </w:tcPr>
          <w:p w14:paraId="140765C1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TUI</w:t>
            </w:r>
          </w:p>
        </w:tc>
        <w:tc>
          <w:tcPr>
            <w:tcW w:w="2664" w:type="dxa"/>
          </w:tcPr>
          <w:p w14:paraId="7AD7615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TUI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Total Tracked Time per valid recorded day)</w:t>
            </w:r>
          </w:p>
        </w:tc>
        <w:tc>
          <w:tcPr>
            <w:tcW w:w="2664" w:type="dxa"/>
          </w:tcPr>
          <w:p w14:paraId="33BF658F" w14:textId="1510300A" w:rsidR="00E965C2" w:rsidRPr="00A50115" w:rsidRDefault="00483F4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984.46</w:t>
            </w:r>
            <w:r w:rsidR="00000000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187C3762" w14:textId="77777777" w:rsidTr="00A50115">
        <w:trPr>
          <w:trHeight w:val="397"/>
          <w:jc w:val="center"/>
        </w:trPr>
        <w:tc>
          <w:tcPr>
            <w:tcW w:w="2664" w:type="dxa"/>
          </w:tcPr>
          <w:p w14:paraId="5698B3B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Experience Index</w:t>
            </w:r>
          </w:p>
        </w:tc>
        <w:tc>
          <w:tcPr>
            <w:tcW w:w="2664" w:type="dxa"/>
          </w:tcPr>
          <w:p w14:paraId="3B33216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EI</w:t>
            </w:r>
          </w:p>
        </w:tc>
        <w:tc>
          <w:tcPr>
            <w:tcW w:w="2664" w:type="dxa"/>
          </w:tcPr>
          <w:p w14:paraId="3395A03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EI =</w:t>
            </w:r>
            <w:r w:rsidRPr="00A50115">
              <w:rPr>
                <w:sz w:val="22"/>
                <w:szCs w:val="28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</w:tcPr>
          <w:p w14:paraId="0E316855" w14:textId="4DD4B8C1" w:rsidR="00E965C2" w:rsidRPr="00A50115" w:rsidRDefault="00483F4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3.28</w:t>
            </w:r>
            <w:r w:rsidR="00000000" w:rsidRPr="00A50115">
              <w:rPr>
                <w:sz w:val="22"/>
                <w:szCs w:val="28"/>
              </w:rPr>
              <w:t xml:space="preserve"> / 5</w:t>
            </w:r>
          </w:p>
        </w:tc>
      </w:tr>
      <w:tr w:rsidR="00E965C2" w:rsidRPr="00A50115" w14:paraId="7D6A6F56" w14:textId="77777777" w:rsidTr="00A50115">
        <w:trPr>
          <w:trHeight w:val="397"/>
          <w:jc w:val="center"/>
        </w:trPr>
        <w:tc>
          <w:tcPr>
            <w:tcW w:w="2664" w:type="dxa"/>
          </w:tcPr>
          <w:p w14:paraId="70656E69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Data Continuity Index</w:t>
            </w:r>
          </w:p>
        </w:tc>
        <w:tc>
          <w:tcPr>
            <w:tcW w:w="2664" w:type="dxa"/>
          </w:tcPr>
          <w:p w14:paraId="7E499ABE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DCI</w:t>
            </w:r>
          </w:p>
        </w:tc>
        <w:tc>
          <w:tcPr>
            <w:tcW w:w="2664" w:type="dxa"/>
          </w:tcPr>
          <w:p w14:paraId="68C25ABD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DCI =</w:t>
            </w:r>
            <w:r w:rsidRPr="00A50115">
              <w:rPr>
                <w:sz w:val="22"/>
                <w:szCs w:val="28"/>
              </w:rPr>
              <w:t xml:space="preserve"> (Valid Recorded Days / Expected Days) × 100</w:t>
            </w:r>
          </w:p>
        </w:tc>
        <w:tc>
          <w:tcPr>
            <w:tcW w:w="2664" w:type="dxa"/>
          </w:tcPr>
          <w:p w14:paraId="031FFE46" w14:textId="6CA50816" w:rsidR="00E965C2" w:rsidRPr="00A50115" w:rsidRDefault="00483F4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92.5</w:t>
            </w:r>
            <w:r w:rsidR="00000000" w:rsidRPr="00A50115">
              <w:rPr>
                <w:sz w:val="22"/>
                <w:szCs w:val="28"/>
              </w:rPr>
              <w:t xml:space="preserve"> %</w:t>
            </w:r>
          </w:p>
        </w:tc>
      </w:tr>
    </w:tbl>
    <w:p w14:paraId="773E2104" w14:textId="77777777" w:rsidR="00DF6AF4" w:rsidRPr="00A50115" w:rsidRDefault="00000000" w:rsidP="00A50115">
      <w:pPr>
        <w:jc w:val="both"/>
        <w:rPr>
          <w:sz w:val="36"/>
          <w:szCs w:val="44"/>
        </w:rPr>
      </w:pPr>
      <w:r w:rsidRPr="00A50115">
        <w:rPr>
          <w:sz w:val="24"/>
          <w:szCs w:val="32"/>
        </w:rPr>
        <w:t>Formula references: All time values are taken directly from the activity record and averaged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14:paraId="25858114" w14:textId="77777777" w:rsidR="00DF6AF4" w:rsidRDefault="00000000">
      <w:pPr>
        <w:pStyle w:val="Heading1"/>
      </w:pPr>
      <w:r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670"/>
        <w:gridCol w:w="4527"/>
      </w:tblGrid>
      <w:tr w:rsidR="00DF6AF4" w14:paraId="795BEBC8" w14:textId="77777777" w:rsidTr="004403CD">
        <w:trPr>
          <w:trHeight w:val="397"/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0DB5A207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No.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0C159E25" w14:textId="6725B7C5" w:rsidR="00DF6AF4" w:rsidRPr="004403CD" w:rsidRDefault="00B82014">
            <w:pPr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Correlation/</w:t>
            </w:r>
            <w:r w:rsidRPr="004403CD">
              <w:rPr>
                <w:b/>
                <w:sz w:val="28"/>
                <w:szCs w:val="40"/>
              </w:rPr>
              <w:t>Observation</w:t>
            </w:r>
          </w:p>
        </w:tc>
        <w:tc>
          <w:tcPr>
            <w:tcW w:w="4527" w:type="dxa"/>
            <w:shd w:val="clear" w:color="auto" w:fill="D9EAF7"/>
            <w:vAlign w:val="center"/>
          </w:tcPr>
          <w:p w14:paraId="34609C6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Evidence from my data</w:t>
            </w:r>
          </w:p>
        </w:tc>
      </w:tr>
      <w:tr w:rsidR="00DF6AF4" w14:paraId="4767D51F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67160D9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1</w:t>
            </w:r>
          </w:p>
        </w:tc>
        <w:tc>
          <w:tcPr>
            <w:tcW w:w="5670" w:type="dxa"/>
            <w:vAlign w:val="center"/>
          </w:tcPr>
          <w:p w14:paraId="569D5526" w14:textId="55E46C3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Sleep ↔ Energy</w:t>
            </w:r>
          </w:p>
        </w:tc>
        <w:tc>
          <w:tcPr>
            <w:tcW w:w="4527" w:type="dxa"/>
            <w:vAlign w:val="center"/>
          </w:tcPr>
          <w:p w14:paraId="6CD8775B" w14:textId="564A45B6" w:rsidR="00DF6AF4" w:rsidRPr="004403CD" w:rsidRDefault="007810AF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Higher sleep lower energy</w:t>
            </w:r>
          </w:p>
        </w:tc>
      </w:tr>
      <w:tr w:rsidR="00DF6AF4" w14:paraId="4313659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7567D1DD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2</w:t>
            </w:r>
          </w:p>
        </w:tc>
        <w:tc>
          <w:tcPr>
            <w:tcW w:w="5670" w:type="dxa"/>
            <w:vAlign w:val="center"/>
          </w:tcPr>
          <w:p w14:paraId="2AEAEFB1" w14:textId="517DA805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Study ↔ Satisfaction</w:t>
            </w:r>
          </w:p>
        </w:tc>
        <w:tc>
          <w:tcPr>
            <w:tcW w:w="4527" w:type="dxa"/>
            <w:vAlign w:val="center"/>
          </w:tcPr>
          <w:p w14:paraId="11FA1C11" w14:textId="704F1307" w:rsidR="00DF6AF4" w:rsidRPr="004403CD" w:rsidRDefault="007810AF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Increasing study satisfaction increases</w:t>
            </w:r>
          </w:p>
        </w:tc>
      </w:tr>
      <w:tr w:rsidR="00DF6AF4" w14:paraId="0AFB3E27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A2CE1D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3</w:t>
            </w:r>
          </w:p>
        </w:tc>
        <w:tc>
          <w:tcPr>
            <w:tcW w:w="5670" w:type="dxa"/>
            <w:vAlign w:val="center"/>
          </w:tcPr>
          <w:p w14:paraId="06DFDCDB" w14:textId="1F098B6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Coding ↔ Energy</w:t>
            </w:r>
          </w:p>
        </w:tc>
        <w:tc>
          <w:tcPr>
            <w:tcW w:w="4527" w:type="dxa"/>
            <w:vAlign w:val="center"/>
          </w:tcPr>
          <w:p w14:paraId="55286D70" w14:textId="2D6F1B40" w:rsidR="00DF6AF4" w:rsidRPr="004403CD" w:rsidRDefault="007810AF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 xml:space="preserve">Not much dependent </w:t>
            </w:r>
          </w:p>
        </w:tc>
      </w:tr>
      <w:tr w:rsidR="00DF6AF4" w14:paraId="70C0AAD3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638C173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4</w:t>
            </w:r>
          </w:p>
        </w:tc>
        <w:tc>
          <w:tcPr>
            <w:tcW w:w="5670" w:type="dxa"/>
            <w:vAlign w:val="center"/>
          </w:tcPr>
          <w:p w14:paraId="10626F0C" w14:textId="737CC33F" w:rsidR="00DF6AF4" w:rsidRPr="004403CD" w:rsidRDefault="007810AF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 xml:space="preserve">Coding </w:t>
            </w:r>
            <w:r w:rsidRPr="00DC7DFF">
              <w:rPr>
                <w:sz w:val="28"/>
                <w:szCs w:val="40"/>
              </w:rPr>
              <w:t>↔</w:t>
            </w:r>
            <w:r>
              <w:rPr>
                <w:sz w:val="28"/>
                <w:szCs w:val="40"/>
              </w:rPr>
              <w:t xml:space="preserve"> Satisfaction</w:t>
            </w:r>
          </w:p>
        </w:tc>
        <w:tc>
          <w:tcPr>
            <w:tcW w:w="4527" w:type="dxa"/>
            <w:vAlign w:val="center"/>
          </w:tcPr>
          <w:p w14:paraId="2B4AD456" w14:textId="649DF99F" w:rsidR="00DF6AF4" w:rsidRPr="004403CD" w:rsidRDefault="007810AF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 xml:space="preserve">Increasing </w:t>
            </w:r>
            <w:r>
              <w:rPr>
                <w:sz w:val="28"/>
                <w:szCs w:val="40"/>
              </w:rPr>
              <w:t>coding time and</w:t>
            </w:r>
            <w:r>
              <w:rPr>
                <w:sz w:val="28"/>
                <w:szCs w:val="40"/>
              </w:rPr>
              <w:t xml:space="preserve"> satisfaction increases</w:t>
            </w:r>
          </w:p>
        </w:tc>
      </w:tr>
      <w:tr w:rsidR="00DF6AF4" w14:paraId="1E2DF12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2A665AB6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lastRenderedPageBreak/>
              <w:t>5</w:t>
            </w:r>
          </w:p>
        </w:tc>
        <w:tc>
          <w:tcPr>
            <w:tcW w:w="5670" w:type="dxa"/>
            <w:vAlign w:val="center"/>
          </w:tcPr>
          <w:p w14:paraId="33B2CDE9" w14:textId="66E266B6" w:rsidR="00DF6AF4" w:rsidRPr="004403CD" w:rsidRDefault="007810AF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 xml:space="preserve">Total traced time </w:t>
            </w:r>
            <w:r w:rsidRPr="00DC7DFF">
              <w:rPr>
                <w:sz w:val="28"/>
                <w:szCs w:val="40"/>
              </w:rPr>
              <w:t>↔</w:t>
            </w:r>
            <w:r>
              <w:rPr>
                <w:sz w:val="28"/>
                <w:szCs w:val="40"/>
              </w:rPr>
              <w:t xml:space="preserve"> Satisfaction </w:t>
            </w:r>
          </w:p>
        </w:tc>
        <w:tc>
          <w:tcPr>
            <w:tcW w:w="4527" w:type="dxa"/>
            <w:vAlign w:val="center"/>
          </w:tcPr>
          <w:p w14:paraId="6D923CA8" w14:textId="692E98ED" w:rsidR="00DF6AF4" w:rsidRPr="004403CD" w:rsidRDefault="007810AF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 xml:space="preserve">As less time is tracked then the satisfaction </w:t>
            </w:r>
            <w:proofErr w:type="gramStart"/>
            <w:r>
              <w:rPr>
                <w:sz w:val="28"/>
                <w:szCs w:val="40"/>
              </w:rPr>
              <w:t>decrease</w:t>
            </w:r>
            <w:proofErr w:type="gramEnd"/>
            <w:r>
              <w:rPr>
                <w:sz w:val="28"/>
                <w:szCs w:val="40"/>
              </w:rPr>
              <w:t xml:space="preserve"> or be neutral. </w:t>
            </w:r>
          </w:p>
        </w:tc>
      </w:tr>
    </w:tbl>
    <w:p w14:paraId="6388D282" w14:textId="77777777" w:rsidR="004403CD" w:rsidRDefault="004403CD">
      <w:pPr>
        <w:pStyle w:val="Heading1"/>
      </w:pPr>
    </w:p>
    <w:p w14:paraId="1300BCAA" w14:textId="77777777" w:rsidR="00DF6AF4" w:rsidRDefault="00000000">
      <w:pPr>
        <w:pStyle w:val="Heading1"/>
      </w:pPr>
      <w:r>
        <w:t>4. Findings About Myself (100–200 words)</w:t>
      </w:r>
    </w:p>
    <w:p w14:paraId="1E528DC4" w14:textId="77777777" w:rsidR="00DF6AF4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Write about what your activity data revealed about your habits, priorities, consistency, balance, academic/technical engagement</w:t>
      </w:r>
      <w:r w:rsidR="004403CD">
        <w:rPr>
          <w:sz w:val="24"/>
          <w:szCs w:val="32"/>
        </w:rPr>
        <w:t xml:space="preserve">, and the </w:t>
      </w:r>
      <w:r w:rsidRPr="004403CD">
        <w:rPr>
          <w:sz w:val="24"/>
          <w:szCs w:val="32"/>
        </w:rPr>
        <w:t>relationship between activities and your reported experience.</w:t>
      </w:r>
    </w:p>
    <w:p w14:paraId="2FE67146" w14:textId="6DD34DC9" w:rsidR="00026045" w:rsidRPr="004403CD" w:rsidRDefault="007810AF" w:rsidP="00026045">
      <w:pPr>
        <w:ind w:left="720"/>
        <w:jc w:val="both"/>
        <w:rPr>
          <w:sz w:val="24"/>
          <w:szCs w:val="32"/>
        </w:rPr>
      </w:pPr>
      <w:r>
        <w:rPr>
          <w:sz w:val="24"/>
          <w:szCs w:val="32"/>
        </w:rPr>
        <w:t>During my analysis of 40 days</w:t>
      </w:r>
      <w:r w:rsidR="00026045">
        <w:rPr>
          <w:sz w:val="24"/>
          <w:szCs w:val="32"/>
        </w:rPr>
        <w:t xml:space="preserve"> </w:t>
      </w:r>
      <w:r>
        <w:rPr>
          <w:sz w:val="24"/>
          <w:szCs w:val="32"/>
        </w:rPr>
        <w:t xml:space="preserve">data clearly reveals that </w:t>
      </w:r>
      <w:r w:rsidR="00026045">
        <w:rPr>
          <w:sz w:val="24"/>
          <w:szCs w:val="32"/>
        </w:rPr>
        <w:t xml:space="preserve">my priorities for the study and coding they are not completely focused yet, the consistency is the main thing which is missing because one day I study and practice coding but another I miss it, and there is no proper balance in the schedule which needs to be fixed. And the relationship between my activities and the other experience shows that the day I study or code more my day’s satisfaction gets higher so it’s heavily dependent on that. Other than that, I used to think I don’t have time but as I saw my data and analyzed it shows clearly distribution of time which goes to other activities and part of it still left.  </w:t>
      </w:r>
    </w:p>
    <w:p w14:paraId="137D97C4" w14:textId="77777777" w:rsidR="00DF6AF4" w:rsidRDefault="00000000">
      <w:pPr>
        <w:pStyle w:val="Heading1"/>
      </w:pPr>
      <w:r>
        <w:t>5. Areas and Ways to Improve My Lifestyle (100–200 words)</w:t>
      </w:r>
    </w:p>
    <w:p w14:paraId="5434013C" w14:textId="77777777" w:rsidR="00DF6AF4" w:rsidRPr="004403CD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 w14:paraId="761965B3" w14:textId="248F7F57" w:rsidR="004403CD" w:rsidRPr="001F623F" w:rsidRDefault="002575E7" w:rsidP="002575E7">
      <w:pPr>
        <w:ind w:left="720"/>
        <w:rPr>
          <w:sz w:val="24"/>
          <w:szCs w:val="24"/>
        </w:rPr>
      </w:pPr>
      <w:r w:rsidRPr="001F623F">
        <w:rPr>
          <w:sz w:val="24"/>
          <w:szCs w:val="24"/>
        </w:rPr>
        <w:t xml:space="preserve">Based on my data I figured out some key challenges that I need to fix and work on which are like coding, </w:t>
      </w:r>
      <w:proofErr w:type="spellStart"/>
      <w:r w:rsidRPr="001F623F">
        <w:rPr>
          <w:sz w:val="24"/>
          <w:szCs w:val="24"/>
        </w:rPr>
        <w:t>self study</w:t>
      </w:r>
      <w:proofErr w:type="spellEnd"/>
      <w:r w:rsidRPr="001F623F">
        <w:rPr>
          <w:sz w:val="24"/>
          <w:szCs w:val="24"/>
        </w:rPr>
        <w:t xml:space="preserve">, </w:t>
      </w:r>
      <w:proofErr w:type="gramStart"/>
      <w:r w:rsidRPr="001F623F">
        <w:rPr>
          <w:sz w:val="24"/>
          <w:szCs w:val="24"/>
        </w:rPr>
        <w:t>sleep  and</w:t>
      </w:r>
      <w:proofErr w:type="gramEnd"/>
      <w:r w:rsidRPr="001F623F">
        <w:rPr>
          <w:sz w:val="24"/>
          <w:szCs w:val="24"/>
        </w:rPr>
        <w:t xml:space="preserve"> set setting the limit to unaccounted and other activity time. If I talk about my average sleep time that is</w:t>
      </w:r>
      <w:r w:rsidRPr="001F623F">
        <w:rPr>
          <w:sz w:val="24"/>
          <w:szCs w:val="24"/>
        </w:rPr>
        <w:t xml:space="preserve"> just 4.90 hours of sleep per day</w:t>
      </w:r>
      <w:r w:rsidRPr="001F623F">
        <w:rPr>
          <w:sz w:val="24"/>
          <w:szCs w:val="24"/>
        </w:rPr>
        <w:t xml:space="preserve"> which I intend to make </w:t>
      </w:r>
      <w:r w:rsidRPr="001F623F">
        <w:rPr>
          <w:sz w:val="24"/>
          <w:szCs w:val="24"/>
        </w:rPr>
        <w:t xml:space="preserve">6.5-hour sleep window by 7:00 AM wake time and setting a </w:t>
      </w:r>
      <w:r w:rsidRPr="001F623F">
        <w:rPr>
          <w:sz w:val="24"/>
          <w:szCs w:val="24"/>
        </w:rPr>
        <w:t>screen time cutoff</w:t>
      </w:r>
      <w:r w:rsidRPr="001F623F">
        <w:rPr>
          <w:sz w:val="24"/>
          <w:szCs w:val="24"/>
        </w:rPr>
        <w:t xml:space="preserve"> 45 minutes before bed</w:t>
      </w:r>
      <w:r w:rsidRPr="001F623F">
        <w:rPr>
          <w:sz w:val="24"/>
          <w:szCs w:val="24"/>
        </w:rPr>
        <w:t xml:space="preserve">. </w:t>
      </w:r>
      <w:proofErr w:type="gramStart"/>
      <w:r w:rsidRPr="001F623F">
        <w:rPr>
          <w:sz w:val="24"/>
          <w:szCs w:val="24"/>
        </w:rPr>
        <w:t>Also</w:t>
      </w:r>
      <w:proofErr w:type="gramEnd"/>
      <w:r w:rsidRPr="001F623F">
        <w:rPr>
          <w:sz w:val="24"/>
          <w:szCs w:val="24"/>
        </w:rPr>
        <w:t xml:space="preserve"> the major improvement in coding and study because they are just </w:t>
      </w:r>
      <w:r w:rsidRPr="001F623F">
        <w:rPr>
          <w:sz w:val="24"/>
          <w:szCs w:val="24"/>
        </w:rPr>
        <w:t>48.51 mins/day and self-study 75.95 mins/day</w:t>
      </w:r>
      <w:r w:rsidRPr="001F623F">
        <w:rPr>
          <w:sz w:val="24"/>
          <w:szCs w:val="24"/>
        </w:rPr>
        <w:t>.</w:t>
      </w:r>
      <w:r w:rsidRPr="001F623F">
        <w:rPr>
          <w:sz w:val="24"/>
          <w:szCs w:val="24"/>
        </w:rPr>
        <w:t xml:space="preserve"> while "other activities" (6.16 </w:t>
      </w:r>
      <w:proofErr w:type="spellStart"/>
      <w:r w:rsidRPr="001F623F">
        <w:rPr>
          <w:sz w:val="24"/>
          <w:szCs w:val="24"/>
        </w:rPr>
        <w:t>hrs</w:t>
      </w:r>
      <w:proofErr w:type="spellEnd"/>
      <w:r w:rsidRPr="001F623F">
        <w:rPr>
          <w:sz w:val="24"/>
          <w:szCs w:val="24"/>
        </w:rPr>
        <w:t xml:space="preserve">) and unaccounted time (7.59 </w:t>
      </w:r>
      <w:proofErr w:type="spellStart"/>
      <w:r w:rsidRPr="001F623F">
        <w:rPr>
          <w:sz w:val="24"/>
          <w:szCs w:val="24"/>
        </w:rPr>
        <w:t>hrs</w:t>
      </w:r>
      <w:proofErr w:type="spellEnd"/>
      <w:r w:rsidRPr="001F623F">
        <w:rPr>
          <w:sz w:val="24"/>
          <w:szCs w:val="24"/>
        </w:rPr>
        <w:t>)</w:t>
      </w:r>
      <w:r w:rsidRPr="001F623F">
        <w:rPr>
          <w:sz w:val="24"/>
          <w:szCs w:val="24"/>
        </w:rPr>
        <w:t xml:space="preserve">. </w:t>
      </w:r>
      <w:proofErr w:type="gramStart"/>
      <w:r w:rsidRPr="001F623F">
        <w:rPr>
          <w:sz w:val="24"/>
          <w:szCs w:val="24"/>
        </w:rPr>
        <w:t>So</w:t>
      </w:r>
      <w:proofErr w:type="gramEnd"/>
      <w:r w:rsidRPr="001F623F">
        <w:rPr>
          <w:sz w:val="24"/>
          <w:szCs w:val="24"/>
        </w:rPr>
        <w:t xml:space="preserve"> I have planned to</w:t>
      </w:r>
      <w:r w:rsidRPr="001F623F">
        <w:rPr>
          <w:sz w:val="24"/>
          <w:szCs w:val="24"/>
        </w:rPr>
        <w:t xml:space="preserve"> </w:t>
      </w:r>
      <w:r w:rsidRPr="001F623F">
        <w:rPr>
          <w:sz w:val="24"/>
          <w:szCs w:val="24"/>
        </w:rPr>
        <w:t>set</w:t>
      </w:r>
      <w:r w:rsidRPr="001F623F">
        <w:rPr>
          <w:sz w:val="24"/>
          <w:szCs w:val="24"/>
        </w:rPr>
        <w:t xml:space="preserve"> three hours from this surplus by scheduling a dedicated, uninterrupted 2</w:t>
      </w:r>
      <w:r w:rsidR="001F623F" w:rsidRPr="001F623F">
        <w:rPr>
          <w:sz w:val="24"/>
          <w:szCs w:val="24"/>
        </w:rPr>
        <w:t xml:space="preserve"> hours of</w:t>
      </w:r>
      <w:r w:rsidRPr="001F623F">
        <w:rPr>
          <w:sz w:val="24"/>
          <w:szCs w:val="24"/>
        </w:rPr>
        <w:t xml:space="preserve"> coding block and extending self-study to 2.25 hours </w:t>
      </w:r>
      <w:r w:rsidR="001F623F" w:rsidRPr="001F623F">
        <w:rPr>
          <w:sz w:val="24"/>
          <w:szCs w:val="24"/>
        </w:rPr>
        <w:t>by giving focus to other parts of my academics</w:t>
      </w:r>
      <w:r w:rsidRPr="001F623F">
        <w:rPr>
          <w:sz w:val="24"/>
          <w:szCs w:val="24"/>
        </w:rPr>
        <w:t>.</w:t>
      </w:r>
    </w:p>
    <w:p w14:paraId="475F7FA9" w14:textId="77777777" w:rsidR="00DF6AF4" w:rsidRDefault="00000000">
      <w:pPr>
        <w:pStyle w:val="Heading1"/>
      </w:pPr>
      <w:r>
        <w:t>6. Student Declaration</w:t>
      </w:r>
    </w:p>
    <w:p w14:paraId="35B14525" w14:textId="77777777" w:rsidR="00DF6AF4" w:rsidRPr="004403CD" w:rsidRDefault="00000000">
      <w:pPr>
        <w:rPr>
          <w:sz w:val="24"/>
          <w:szCs w:val="32"/>
        </w:rPr>
      </w:pPr>
      <w:r w:rsidRPr="004403CD"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F6AF4" w:rsidRPr="004403CD" w14:paraId="3DE550F1" w14:textId="77777777" w:rsidTr="004403CD">
        <w:trPr>
          <w:trHeight w:val="397"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CB6729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Student Name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E57A02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Signature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2A84ED6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Date</w:t>
            </w:r>
          </w:p>
        </w:tc>
      </w:tr>
      <w:tr w:rsidR="00DF6AF4" w:rsidRPr="004403CD" w14:paraId="29CE42FD" w14:textId="77777777" w:rsidTr="00A50115">
        <w:trPr>
          <w:trHeight w:val="624"/>
          <w:jc w:val="center"/>
        </w:trPr>
        <w:tc>
          <w:tcPr>
            <w:tcW w:w="3552" w:type="dxa"/>
            <w:vAlign w:val="center"/>
          </w:tcPr>
          <w:p w14:paraId="215F084B" w14:textId="22837EBC" w:rsidR="00DF6AF4" w:rsidRPr="004403CD" w:rsidRDefault="002575E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Kripal Singh</w:t>
            </w:r>
          </w:p>
        </w:tc>
        <w:tc>
          <w:tcPr>
            <w:tcW w:w="3552" w:type="dxa"/>
            <w:vAlign w:val="center"/>
          </w:tcPr>
          <w:p w14:paraId="55CDD772" w14:textId="45931F07" w:rsidR="00DF6AF4" w:rsidRPr="004403CD" w:rsidRDefault="002575E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Kripal Singh</w:t>
            </w:r>
          </w:p>
        </w:tc>
        <w:tc>
          <w:tcPr>
            <w:tcW w:w="3552" w:type="dxa"/>
            <w:vAlign w:val="center"/>
          </w:tcPr>
          <w:p w14:paraId="54CF2514" w14:textId="16810921" w:rsidR="00DF6AF4" w:rsidRPr="004403CD" w:rsidRDefault="002575E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25-09-26</w:t>
            </w:r>
          </w:p>
        </w:tc>
      </w:tr>
    </w:tbl>
    <w:p w14:paraId="68ECABC4" w14:textId="77777777" w:rsidR="00BC55B3" w:rsidRDefault="00BC55B3" w:rsidP="004403CD">
      <w:pPr>
        <w:jc w:val="center"/>
      </w:pPr>
    </w:p>
    <w:sectPr w:rsidR="00BC55B3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20BF5" w14:textId="77777777" w:rsidR="00266B4E" w:rsidRDefault="00266B4E">
      <w:pPr>
        <w:spacing w:after="0" w:line="240" w:lineRule="auto"/>
      </w:pPr>
      <w:r>
        <w:separator/>
      </w:r>
    </w:p>
  </w:endnote>
  <w:endnote w:type="continuationSeparator" w:id="0">
    <w:p w14:paraId="6AE18598" w14:textId="77777777" w:rsidR="00266B4E" w:rsidRDefault="00266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6FA2" w14:textId="77777777" w:rsidR="00DF6AF4" w:rsidRDefault="00000000">
    <w:pPr>
      <w:pStyle w:val="Footer"/>
      <w:jc w:val="center"/>
    </w:pPr>
    <w:r>
      <w:rPr>
        <w:sz w:val="15"/>
      </w:rPr>
      <w:t xml:space="preserve">CAP776 • MY DATA, </w:t>
    </w:r>
    <w:r w:rsidR="004403CD">
      <w:rPr>
        <w:sz w:val="15"/>
      </w:rPr>
      <w:t>MY STORY</w:t>
    </w:r>
    <w:r>
      <w:rPr>
        <w:sz w:val="15"/>
      </w:rPr>
      <w:t xml:space="preserve"> •</w:t>
    </w:r>
    <w:r w:rsidR="004403CD">
      <w:rPr>
        <w:sz w:val="15"/>
      </w:rPr>
      <w:t xml:space="preserve"> Minor Project #1 •</w:t>
    </w:r>
    <w:r>
      <w:rPr>
        <w:sz w:val="15"/>
      </w:rPr>
      <w:t xml:space="preserve">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1B1C6" w14:textId="77777777" w:rsidR="00266B4E" w:rsidRDefault="00266B4E">
      <w:pPr>
        <w:spacing w:after="0" w:line="240" w:lineRule="auto"/>
      </w:pPr>
      <w:r>
        <w:separator/>
      </w:r>
    </w:p>
  </w:footnote>
  <w:footnote w:type="continuationSeparator" w:id="0">
    <w:p w14:paraId="031AEEF3" w14:textId="77777777" w:rsidR="00266B4E" w:rsidRDefault="00266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93824">
    <w:abstractNumId w:val="8"/>
  </w:num>
  <w:num w:numId="2" w16cid:durableId="1650556440">
    <w:abstractNumId w:val="6"/>
  </w:num>
  <w:num w:numId="3" w16cid:durableId="1633899595">
    <w:abstractNumId w:val="5"/>
  </w:num>
  <w:num w:numId="4" w16cid:durableId="146867269">
    <w:abstractNumId w:val="4"/>
  </w:num>
  <w:num w:numId="5" w16cid:durableId="882592228">
    <w:abstractNumId w:val="7"/>
  </w:num>
  <w:num w:numId="6" w16cid:durableId="738868879">
    <w:abstractNumId w:val="3"/>
  </w:num>
  <w:num w:numId="7" w16cid:durableId="683678452">
    <w:abstractNumId w:val="2"/>
  </w:num>
  <w:num w:numId="8" w16cid:durableId="1338389760">
    <w:abstractNumId w:val="1"/>
  </w:num>
  <w:num w:numId="9" w16cid:durableId="70899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045"/>
    <w:rsid w:val="00034616"/>
    <w:rsid w:val="0006063C"/>
    <w:rsid w:val="0015074B"/>
    <w:rsid w:val="001F623F"/>
    <w:rsid w:val="002575E7"/>
    <w:rsid w:val="00266B4E"/>
    <w:rsid w:val="0029639D"/>
    <w:rsid w:val="00326F90"/>
    <w:rsid w:val="0038573F"/>
    <w:rsid w:val="004403CD"/>
    <w:rsid w:val="00483F44"/>
    <w:rsid w:val="005113C1"/>
    <w:rsid w:val="006B6575"/>
    <w:rsid w:val="0071694F"/>
    <w:rsid w:val="007810AF"/>
    <w:rsid w:val="008B7565"/>
    <w:rsid w:val="009406AE"/>
    <w:rsid w:val="00A50115"/>
    <w:rsid w:val="00A93983"/>
    <w:rsid w:val="00AA1D8D"/>
    <w:rsid w:val="00B47730"/>
    <w:rsid w:val="00B82014"/>
    <w:rsid w:val="00BC55B3"/>
    <w:rsid w:val="00CB0664"/>
    <w:rsid w:val="00DC7DFF"/>
    <w:rsid w:val="00DF6AF4"/>
    <w:rsid w:val="00E965C2"/>
    <w:rsid w:val="00FC693F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DABF"/>
  <w14:defaultImageDpi w14:val="300"/>
  <w15:docId w15:val="{7D8D17B9-5C44-4C90-ACFF-B9F7D049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kripal singh</cp:lastModifiedBy>
  <cp:revision>10</cp:revision>
  <dcterms:created xsi:type="dcterms:W3CDTF">2013-12-23T23:15:00Z</dcterms:created>
  <dcterms:modified xsi:type="dcterms:W3CDTF">2026-09-26T07:57:00Z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